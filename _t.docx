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Vvedenie</w:t>
      </w:r>
    </w:p>
    <w:p>
      <w:r>
        <w:t>Text about introduction.</w:t>
      </w:r>
    </w:p>
    <w:p>
      <w:pPr>
        <w:pStyle w:val="Heading1"/>
      </w:pPr>
      <w:r>
        <w:t>Glava 2 Metody</w:t>
      </w:r>
    </w:p>
    <w:p>
      <w:r>
        <w:t>Methods description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